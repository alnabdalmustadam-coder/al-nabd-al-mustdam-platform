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bidi w:val="1"/>
      </w:pPr>
      <w:r>
        <w:rPr>
          <w:rFonts w:ascii="DejaVu Sans" w:hAnsi="DejaVu Sans" w:cs="DejaVu Sans"/>
          <w:rtl/>
        </w:rPr>
        <w:t>خطة تعلم أسبوعية</w:t>
      </w:r>
    </w:p>
    <w:p>
      <w:pPr>
        <w:jc w:val="left"/>
        <w:bidi w:val="1"/>
      </w:pPr>
      <w:r>
        <w:rPr>
          <w:rFonts w:ascii="DejaVu Sans" w:hAnsi="DejaVu Sans" w:cs="DejaVu Sans"/>
          <w:rtl/>
        </w:rPr>
        <w:t>اكتب هدفًا واحدًا قابلًا للملاحظة، ثم حدد خطواتك ودليل إنجازك. يمكنك تعديل هذا الملف وحفظ نسخة على جهازك.</w:t>
      </w:r>
    </w:p>
    <w:p>
      <w:pPr>
        <w:pStyle w:val="Heading1"/>
        <w:jc w:val="left"/>
        <w:bidi w:val="1"/>
      </w:pPr>
      <w:r>
        <w:rPr>
          <w:rFonts w:ascii="DejaVu Sans" w:hAnsi="DejaVu Sans" w:cs="DejaVu Sans"/>
          <w:rtl/>
        </w:rPr>
        <w:t>الهدف</w:t>
      </w:r>
    </w:p>
    <w:p>
      <w:pPr>
        <w:jc w:val="left"/>
        <w:bidi w:val="1"/>
      </w:pPr>
      <w:r>
        <w:rPr>
          <w:rFonts w:ascii="DejaVu Sans" w:hAnsi="DejaVu Sans" w:cs="DejaVu Sans"/>
          <w:rtl/>
        </w:rPr>
        <w:t>ما الذي أريد أن أستطيع فعله بعد التعلم؟</w:t>
      </w:r>
    </w:p>
    <w:p>
      <w:pPr>
        <w:jc w:val="left"/>
        <w:bidi w:val="1"/>
      </w:pPr>
      <w:r>
        <w:rPr>
          <w:rFonts w:ascii="DejaVu Sans" w:hAnsi="DejaVu Sans" w:cs="DejaVu Sans"/>
          <w:rtl/>
        </w:rPr>
        <w:t>........................................................................................</w:t>
      </w:r>
    </w:p>
    <w:p>
      <w:pPr>
        <w:pStyle w:val="Heading1"/>
        <w:jc w:val="left"/>
        <w:bidi w:val="1"/>
      </w:pPr>
      <w:r>
        <w:rPr>
          <w:rFonts w:ascii="DejaVu Sans" w:hAnsi="DejaVu Sans" w:cs="DejaVu Sans"/>
          <w:rtl/>
        </w:rPr>
        <w:t>خطوات التنفيذ</w:t>
      </w:r>
    </w:p>
    <w:p>
      <w:pPr>
        <w:jc w:val="left"/>
        <w:bidi w:val="1"/>
      </w:pPr>
      <w:r>
        <w:rPr>
          <w:rFonts w:ascii="DejaVu Sans" w:hAnsi="DejaVu Sans" w:cs="DejaVu Sans"/>
          <w:rtl/>
        </w:rPr>
        <w:t>ما الخطوات القصيرة التي سأجربها؟</w:t>
      </w:r>
    </w:p>
    <w:p>
      <w:pPr>
        <w:jc w:val="left"/>
        <w:bidi w:val="1"/>
      </w:pPr>
      <w:r>
        <w:rPr>
          <w:rFonts w:ascii="DejaVu Sans" w:hAnsi="DejaVu Sans" w:cs="DejaVu Sans"/>
          <w:rtl/>
        </w:rPr>
        <w:t>........................................................................................</w:t>
      </w:r>
    </w:p>
    <w:p>
      <w:pPr>
        <w:pStyle w:val="Heading1"/>
        <w:jc w:val="left"/>
        <w:bidi w:val="1"/>
      </w:pPr>
      <w:r>
        <w:rPr>
          <w:rFonts w:ascii="DejaVu Sans" w:hAnsi="DejaVu Sans" w:cs="DejaVu Sans"/>
          <w:rtl/>
        </w:rPr>
        <w:t>وقت المراجعة</w:t>
      </w:r>
    </w:p>
    <w:p>
      <w:pPr>
        <w:jc w:val="left"/>
        <w:bidi w:val="1"/>
      </w:pPr>
      <w:r>
        <w:rPr>
          <w:rFonts w:ascii="DejaVu Sans" w:hAnsi="DejaVu Sans" w:cs="DejaVu Sans"/>
          <w:rtl/>
        </w:rPr>
        <w:t>متى سأخصص وقتًا للمراجعة؟</w:t>
      </w:r>
    </w:p>
    <w:p>
      <w:pPr>
        <w:jc w:val="left"/>
        <w:bidi w:val="1"/>
      </w:pPr>
      <w:r>
        <w:rPr>
          <w:rFonts w:ascii="DejaVu Sans" w:hAnsi="DejaVu Sans" w:cs="DejaVu Sans"/>
          <w:rtl/>
        </w:rPr>
        <w:t>........................................................................................</w:t>
      </w:r>
    </w:p>
    <w:p>
      <w:pPr>
        <w:pStyle w:val="Heading1"/>
        <w:jc w:val="left"/>
        <w:bidi w:val="1"/>
      </w:pPr>
      <w:r>
        <w:rPr>
          <w:rFonts w:ascii="DejaVu Sans" w:hAnsi="DejaVu Sans" w:cs="DejaVu Sans"/>
          <w:rtl/>
        </w:rPr>
        <w:t>دليل الإنجاز</w:t>
      </w:r>
    </w:p>
    <w:p>
      <w:pPr>
        <w:jc w:val="left"/>
        <w:bidi w:val="1"/>
      </w:pPr>
      <w:r>
        <w:rPr>
          <w:rFonts w:ascii="DejaVu Sans" w:hAnsi="DejaVu Sans" w:cs="DejaVu Sans"/>
          <w:rtl/>
        </w:rPr>
        <w:t>ما الناتج الذي يوضح أنني طبقت ما تعلمته؟</w:t>
      </w:r>
    </w:p>
    <w:p>
      <w:pPr>
        <w:jc w:val="left"/>
        <w:bidi w:val="1"/>
      </w:pPr>
      <w:r>
        <w:rPr>
          <w:rFonts w:ascii="DejaVu Sans" w:hAnsi="DejaVu Sans" w:cs="DejaVu Sans"/>
          <w:rtl/>
        </w:rPr>
        <w:t>........................................................................................</w:t>
      </w:r>
    </w:p>
    <w:p>
      <w:pPr>
        <w:pStyle w:val="Heading1"/>
        <w:jc w:val="left"/>
        <w:bidi w:val="1"/>
      </w:pPr>
      <w:r>
        <w:rPr>
          <w:rFonts w:ascii="DejaVu Sans" w:hAnsi="DejaVu Sans" w:cs="DejaVu Sans"/>
          <w:rtl/>
        </w:rPr>
        <w:t>مراجعة التقدم</w:t>
      </w:r>
    </w:p>
    <w:p>
      <w:pPr>
        <w:jc w:val="left"/>
        <w:bidi w:val="1"/>
      </w:pPr>
      <w:r>
        <w:rPr>
          <w:rFonts w:ascii="DejaVu Sans" w:hAnsi="DejaVu Sans" w:cs="DejaVu Sans"/>
          <w:rtl/>
        </w:rPr>
        <w:t>ما الذي أنجزته وما الخطوة التالية؟</w:t>
      </w:r>
    </w:p>
    <w:p>
      <w:pPr>
        <w:jc w:val="left"/>
        <w:bidi w:val="1"/>
      </w:pPr>
      <w:r>
        <w:rPr>
          <w:rFonts w:ascii="DejaVu Sans" w:hAnsi="DejaVu Sans" w:cs="DejaVu Sans"/>
          <w:rtl/>
        </w:rPr>
        <w:t>........................................................................................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/>
    </w:pPr>
    <w:rPr>
      <w:rFonts w:ascii="DejaVu Sans" w:hAnsi="DejaVu Sans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تعلم أسبوعية</dc:title>
  <dc:subject/>
  <dc:creator>النبض المستدام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